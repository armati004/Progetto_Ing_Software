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3B0D" w14:textId="77777777" w:rsidR="008841E7" w:rsidRDefault="00000000">
      <w:pPr>
        <w:jc w:val="center"/>
      </w:pPr>
      <w:r>
        <w:rPr>
          <w:rFonts w:ascii="Arial" w:hAnsi="Arial"/>
          <w:b/>
          <w:sz w:val="96"/>
        </w:rPr>
        <w:t>Documentazione Test Suite</w:t>
      </w:r>
    </w:p>
    <w:p w14:paraId="66C74081" w14:textId="77777777" w:rsidR="008841E7" w:rsidRDefault="008841E7"/>
    <w:p w14:paraId="05028C74" w14:textId="77777777" w:rsidR="008841E7" w:rsidRDefault="00000000">
      <w:pPr>
        <w:jc w:val="center"/>
      </w:pPr>
      <w:r>
        <w:rPr>
          <w:rFonts w:ascii="Arial" w:hAnsi="Arial"/>
          <w:sz w:val="64"/>
        </w:rPr>
        <w:t>Progetto Harry Potter: Battaglia a Hogwarts</w:t>
      </w:r>
    </w:p>
    <w:p w14:paraId="4DD2EDB8" w14:textId="77777777" w:rsidR="008841E7" w:rsidRDefault="008841E7"/>
    <w:p w14:paraId="2FF692CC" w14:textId="77777777" w:rsidR="008841E7" w:rsidRDefault="00000000">
      <w:pPr>
        <w:jc w:val="center"/>
      </w:pPr>
      <w:r>
        <w:rPr>
          <w:rFonts w:ascii="Arial" w:hAnsi="Arial"/>
          <w:i/>
          <w:sz w:val="56"/>
        </w:rPr>
        <w:t>Sistema di Testing per il Caricamento Immagini</w:t>
      </w:r>
    </w:p>
    <w:p w14:paraId="216A659E" w14:textId="77777777" w:rsidR="008841E7" w:rsidRDefault="008841E7"/>
    <w:p w14:paraId="09C91925" w14:textId="77777777" w:rsidR="008841E7" w:rsidRDefault="008841E7"/>
    <w:p w14:paraId="02D66382" w14:textId="20F58E5B" w:rsidR="008841E7" w:rsidRDefault="00000000">
      <w:pPr>
        <w:jc w:val="center"/>
      </w:pPr>
      <w:proofErr w:type="spellStart"/>
      <w:r>
        <w:rPr>
          <w:rFonts w:ascii="Arial" w:hAnsi="Arial"/>
          <w:sz w:val="48"/>
        </w:rPr>
        <w:t>Versione</w:t>
      </w:r>
      <w:proofErr w:type="spellEnd"/>
      <w:r>
        <w:rPr>
          <w:rFonts w:ascii="Arial" w:hAnsi="Arial"/>
          <w:sz w:val="48"/>
        </w:rPr>
        <w:t xml:space="preserve"> </w:t>
      </w:r>
      <w:r w:rsidR="00DD05D4">
        <w:rPr>
          <w:rFonts w:ascii="Arial" w:hAnsi="Arial"/>
          <w:sz w:val="48"/>
        </w:rPr>
        <w:t>finale</w:t>
      </w:r>
    </w:p>
    <w:p w14:paraId="75B41524" w14:textId="77777777" w:rsidR="008841E7" w:rsidRDefault="008841E7"/>
    <w:p w14:paraId="329EB85F" w14:textId="77777777" w:rsidR="008841E7" w:rsidRDefault="00000000">
      <w:r>
        <w:br w:type="page"/>
      </w:r>
    </w:p>
    <w:p w14:paraId="0E13D39B" w14:textId="77777777" w:rsidR="008841E7" w:rsidRPr="00DD05D4" w:rsidRDefault="00000000">
      <w:pPr>
        <w:pStyle w:val="Titolo1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1. Introduzione</w:t>
      </w:r>
    </w:p>
    <w:p w14:paraId="29A9928A" w14:textId="77777777" w:rsidR="008841E7" w:rsidRDefault="00000000">
      <w:r>
        <w:t>Questa documentazione descrive la suite di test sviluppata per diagnosticare e risolvere problemi nel caricamento delle immagini delle carte nel gioco Harry Potter: Battaglia a Hogwarts. La suite comprende quattro classi di test complementari, ciascuna con un focus specifico sulla catena di caricamento delle immagini.</w:t>
      </w:r>
    </w:p>
    <w:p w14:paraId="69677892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1.1 Scopo della Suite</w:t>
      </w:r>
    </w:p>
    <w:p w14:paraId="41895AF8" w14:textId="77777777" w:rsidR="008841E7" w:rsidRDefault="00000000">
      <w:r>
        <w:t>L'obiettivo principale è identificare la causa dei problemi di rendering delle immagini nell'interfaccia grafica. La suite verifica sistematicamente ogni componente della catena di caricamento:</w:t>
      </w:r>
    </w:p>
    <w:p w14:paraId="4D73C571" w14:textId="77777777" w:rsidR="008841E7" w:rsidRDefault="00000000">
      <w:pPr>
        <w:pStyle w:val="Puntoelenco"/>
      </w:pPr>
      <w:r>
        <w:t>Generazione dei path delle immagini nelle classi del modello</w:t>
      </w:r>
    </w:p>
    <w:p w14:paraId="6D6A68B9" w14:textId="77777777" w:rsidR="008841E7" w:rsidRDefault="00000000">
      <w:pPr>
        <w:pStyle w:val="Puntoelenco"/>
      </w:pPr>
      <w:r>
        <w:t>Esistenza fisica dei file nel filesystem</w:t>
      </w:r>
    </w:p>
    <w:p w14:paraId="264077E5" w14:textId="77777777" w:rsidR="008841E7" w:rsidRDefault="00000000">
      <w:pPr>
        <w:pStyle w:val="Puntoelenco"/>
      </w:pPr>
      <w:r>
        <w:t>Compatibilità dei path con l'ImageLoader</w:t>
      </w:r>
    </w:p>
    <w:p w14:paraId="12445B3E" w14:textId="77777777" w:rsidR="008841E7" w:rsidRDefault="00000000">
      <w:pPr>
        <w:pStyle w:val="Puntoelenco"/>
      </w:pPr>
      <w:r>
        <w:t>Rendering finale in JavaFX</w:t>
      </w:r>
    </w:p>
    <w:p w14:paraId="636D2533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1.2 Struttura dei Test</w:t>
      </w:r>
    </w:p>
    <w:p w14:paraId="6D3900E6" w14:textId="77777777" w:rsidR="008841E7" w:rsidRDefault="00000000">
      <w:r>
        <w:t>La suite è organizzata in quattro classi di test, ognuna con responsabilità specifiche e progressive: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3255"/>
        <w:gridCol w:w="2788"/>
        <w:gridCol w:w="2813"/>
      </w:tblGrid>
      <w:tr w:rsidR="008841E7" w14:paraId="2DE368C9" w14:textId="77777777" w:rsidTr="00884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E45C8F" w14:textId="77777777" w:rsidR="008841E7" w:rsidRDefault="00000000">
            <w:r>
              <w:t>Classe</w:t>
            </w:r>
          </w:p>
        </w:tc>
        <w:tc>
          <w:tcPr>
            <w:tcW w:w="2880" w:type="dxa"/>
          </w:tcPr>
          <w:p w14:paraId="59BFAE18" w14:textId="77777777" w:rsidR="008841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2880" w:type="dxa"/>
          </w:tcPr>
          <w:p w14:paraId="2986A7E3" w14:textId="77777777" w:rsidR="008841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</w:tr>
      <w:tr w:rsidR="008841E7" w14:paraId="0768AB3D" w14:textId="77777777" w:rsidTr="00884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7BF24" w14:textId="77777777" w:rsidR="008841E7" w:rsidRDefault="00000000">
            <w:r>
              <w:t>AppTest</w:t>
            </w:r>
          </w:p>
        </w:tc>
        <w:tc>
          <w:tcPr>
            <w:tcW w:w="2880" w:type="dxa"/>
          </w:tcPr>
          <w:p w14:paraId="5DAC6C91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Logica di gioco</w:t>
            </w:r>
          </w:p>
        </w:tc>
        <w:tc>
          <w:tcPr>
            <w:tcW w:w="2880" w:type="dxa"/>
          </w:tcPr>
          <w:p w14:paraId="3ACDE220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funzionali dell'applicazione principale</w:t>
            </w:r>
          </w:p>
        </w:tc>
      </w:tr>
      <w:tr w:rsidR="008841E7" w14:paraId="269E5A39" w14:textId="77777777" w:rsidTr="00884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DECD2" w14:textId="77777777" w:rsidR="008841E7" w:rsidRDefault="00000000">
            <w:r>
              <w:t>TestPathImmaginiJUnit</w:t>
            </w:r>
          </w:p>
        </w:tc>
        <w:tc>
          <w:tcPr>
            <w:tcW w:w="2880" w:type="dxa"/>
          </w:tcPr>
          <w:p w14:paraId="5AF30DD4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Generazione path</w:t>
            </w:r>
          </w:p>
        </w:tc>
        <w:tc>
          <w:tcPr>
            <w:tcW w:w="2880" w:type="dxa"/>
          </w:tcPr>
          <w:p w14:paraId="39665A2E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 path validi per ogni tipo di carta</w:t>
            </w:r>
          </w:p>
        </w:tc>
      </w:tr>
      <w:tr w:rsidR="008841E7" w14:paraId="3FDC38DA" w14:textId="77777777" w:rsidTr="00884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80970" w14:textId="77777777" w:rsidR="008841E7" w:rsidRDefault="00000000">
            <w:r>
              <w:t>TestCatenaCaricamentoImmagini</w:t>
            </w:r>
          </w:p>
        </w:tc>
        <w:tc>
          <w:tcPr>
            <w:tcW w:w="2880" w:type="dxa"/>
          </w:tcPr>
          <w:p w14:paraId="7D8EC129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Catena completa</w:t>
            </w:r>
          </w:p>
        </w:tc>
        <w:tc>
          <w:tcPr>
            <w:tcW w:w="2880" w:type="dxa"/>
          </w:tcPr>
          <w:p w14:paraId="689539ED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 path → file → ImageLoader</w:t>
            </w:r>
          </w:p>
        </w:tc>
      </w:tr>
      <w:tr w:rsidR="008841E7" w14:paraId="3E8AE538" w14:textId="77777777" w:rsidTr="00884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DD16B" w14:textId="77777777" w:rsidR="008841E7" w:rsidRDefault="00000000">
            <w:r>
              <w:t>TestJavaFXImageRendering</w:t>
            </w:r>
          </w:p>
        </w:tc>
        <w:tc>
          <w:tcPr>
            <w:tcW w:w="2880" w:type="dxa"/>
          </w:tcPr>
          <w:p w14:paraId="3BD7E7FD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Diagnostica filesystem</w:t>
            </w:r>
          </w:p>
        </w:tc>
        <w:tc>
          <w:tcPr>
            <w:tcW w:w="2880" w:type="dxa"/>
          </w:tcPr>
          <w:p w14:paraId="64EBA0F6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Analisi file e suggerimenti fix</w:t>
            </w:r>
          </w:p>
        </w:tc>
      </w:tr>
    </w:tbl>
    <w:p w14:paraId="718865BD" w14:textId="77777777" w:rsidR="008841E7" w:rsidRDefault="00000000">
      <w:r>
        <w:br w:type="page"/>
      </w:r>
    </w:p>
    <w:p w14:paraId="18B4000B" w14:textId="77777777" w:rsidR="008841E7" w:rsidRPr="00DD05D4" w:rsidRDefault="00000000" w:rsidP="00DD05D4">
      <w:pPr>
        <w:pStyle w:val="Titolo1"/>
        <w:spacing w:line="240" w:lineRule="auto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 xml:space="preserve">2. </w:t>
      </w:r>
      <w:proofErr w:type="spellStart"/>
      <w:r w:rsidRPr="00DD05D4">
        <w:rPr>
          <w:sz w:val="50"/>
          <w:szCs w:val="50"/>
        </w:rPr>
        <w:t>AppTest</w:t>
      </w:r>
      <w:proofErr w:type="spellEnd"/>
    </w:p>
    <w:p w14:paraId="4C726D8D" w14:textId="77777777" w:rsidR="008841E7" w:rsidRDefault="00000000" w:rsidP="00DD05D4">
      <w:pPr>
        <w:spacing w:line="240" w:lineRule="auto"/>
      </w:pPr>
      <w:r>
        <w:t>Test funzionali dell'applicazione principale. Questa classe verifica la logica di gioco e l'integrazione tra i vari componenti, includendo indirettamente il caricamento delle carte.</w:t>
      </w:r>
    </w:p>
    <w:p w14:paraId="5CE1A5F8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2.1 Setup e Configurazione</w:t>
      </w:r>
    </w:p>
    <w:p w14:paraId="57A8FC93" w14:textId="77777777" w:rsidR="008841E7" w:rsidRDefault="00000000" w:rsidP="00DD05D4">
      <w:pPr>
        <w:spacing w:line="240" w:lineRule="auto"/>
      </w:pPr>
      <w:r>
        <w:t>La classe utilizza due metodi di setup:</w:t>
      </w:r>
    </w:p>
    <w:p w14:paraId="08EE794F" w14:textId="77777777" w:rsidR="008841E7" w:rsidRDefault="00000000" w:rsidP="00DD05D4">
      <w:pPr>
        <w:pStyle w:val="Puntoelenco"/>
        <w:spacing w:line="240" w:lineRule="auto"/>
      </w:pPr>
      <w:r>
        <w:t>@BeforeAll setupGlobal(): Inizializza tutte le Factory una sola volta per l'intera classe di test</w:t>
      </w:r>
    </w:p>
    <w:p w14:paraId="3FB08060" w14:textId="77777777" w:rsidR="008841E7" w:rsidRDefault="00000000" w:rsidP="00DD05D4">
      <w:pPr>
        <w:pStyle w:val="Puntoelenco"/>
        <w:spacing w:line="240" w:lineRule="auto"/>
      </w:pPr>
      <w:r>
        <w:t>@BeforeEach setupGame(): Prepara un nuovo stato di gioco prima di ogni test</w:t>
      </w:r>
    </w:p>
    <w:p w14:paraId="7139B0F3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 Test Implementati</w:t>
      </w:r>
    </w:p>
    <w:p w14:paraId="4D463E75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2.2.1 Test Inizializzazione Partita</w:t>
      </w:r>
    </w:p>
    <w:p w14:paraId="1AD6E2CD" w14:textId="77777777" w:rsidR="008841E7" w:rsidRDefault="00000000" w:rsidP="00DD05D4">
      <w:pPr>
        <w:spacing w:line="240" w:lineRule="auto"/>
      </w:pPr>
      <w:r>
        <w:t>Verifica che tutti i componenti del gioco siano correttamente inizializzati:</w:t>
      </w:r>
    </w:p>
    <w:p w14:paraId="40C79336" w14:textId="77777777" w:rsidR="008841E7" w:rsidRDefault="00000000" w:rsidP="00DD05D4">
      <w:pPr>
        <w:pStyle w:val="Puntoelenco"/>
        <w:spacing w:line="240" w:lineRule="auto"/>
      </w:pPr>
      <w:r>
        <w:t>Mercato con 6 carte</w:t>
      </w:r>
    </w:p>
    <w:p w14:paraId="4367560F" w14:textId="77777777" w:rsidR="008841E7" w:rsidRDefault="00000000" w:rsidP="00DD05D4">
      <w:pPr>
        <w:pStyle w:val="Puntoelenco"/>
        <w:spacing w:line="240" w:lineRule="auto"/>
      </w:pPr>
      <w:r>
        <w:t>Un malvagio attivo per l'anno 1</w:t>
      </w:r>
    </w:p>
    <w:p w14:paraId="6E5D5650" w14:textId="77777777" w:rsidR="008841E7" w:rsidRDefault="00000000" w:rsidP="00DD05D4">
      <w:pPr>
        <w:pStyle w:val="Puntoelenco"/>
        <w:spacing w:line="240" w:lineRule="auto"/>
      </w:pPr>
      <w:r>
        <w:t>Giocatore corrente (Harry Potter)</w:t>
      </w:r>
    </w:p>
    <w:p w14:paraId="0DC5253D" w14:textId="77777777" w:rsidR="008841E7" w:rsidRDefault="00000000" w:rsidP="00DD05D4">
      <w:pPr>
        <w:pStyle w:val="Puntoelenco"/>
        <w:spacing w:line="240" w:lineRule="auto"/>
      </w:pPr>
      <w:r>
        <w:t>Mano del giocatore con 5 carte</w:t>
      </w:r>
    </w:p>
    <w:p w14:paraId="5F325778" w14:textId="77777777" w:rsidR="008841E7" w:rsidRDefault="00000000" w:rsidP="00DD05D4">
      <w:pPr>
        <w:pStyle w:val="Puntoelenco"/>
        <w:spacing w:line="240" w:lineRule="auto"/>
      </w:pPr>
      <w:r>
        <w:t>Dadi caricati correttamente</w:t>
      </w:r>
    </w:p>
    <w:p w14:paraId="29528D48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2.2.2 Test Giocata Carta</w:t>
      </w:r>
    </w:p>
    <w:p w14:paraId="5F02D234" w14:textId="77777777" w:rsidR="008841E7" w:rsidRDefault="00000000" w:rsidP="00DD05D4">
      <w:pPr>
        <w:spacing w:line="240" w:lineRule="auto"/>
      </w:pPr>
      <w:r>
        <w:t>Verifica il meccanismo di giocata delle carte. Il test segue questi passaggi:</w:t>
      </w:r>
    </w:p>
    <w:p w14:paraId="0A4706EF" w14:textId="77777777" w:rsidR="008841E7" w:rsidRDefault="00000000" w:rsidP="00DD05D4">
      <w:pPr>
        <w:pStyle w:val="Numeroelenco"/>
        <w:spacing w:line="240" w:lineRule="auto"/>
      </w:pPr>
      <w:r>
        <w:t>1. Identifica il giocatore attivo</w:t>
      </w:r>
    </w:p>
    <w:p w14:paraId="61E1C3D5" w14:textId="77777777" w:rsidR="008841E7" w:rsidRDefault="00000000" w:rsidP="00DD05D4">
      <w:pPr>
        <w:pStyle w:val="Numeroelenco"/>
        <w:spacing w:line="240" w:lineRule="auto"/>
      </w:pPr>
      <w:r>
        <w:t>2. Pulisce la mano e imposta la fase corretta</w:t>
      </w:r>
    </w:p>
    <w:p w14:paraId="2D22A762" w14:textId="77777777" w:rsidR="008841E7" w:rsidRDefault="00000000" w:rsidP="00DD05D4">
      <w:pPr>
        <w:pStyle w:val="Numeroelenco"/>
        <w:spacing w:line="240" w:lineRule="auto"/>
      </w:pPr>
      <w:r>
        <w:t>3. Aggiunge una carta specifica (Incendio)</w:t>
      </w:r>
    </w:p>
    <w:p w14:paraId="257C2EBF" w14:textId="77777777" w:rsidR="008841E7" w:rsidRDefault="00000000" w:rsidP="00DD05D4">
      <w:pPr>
        <w:pStyle w:val="Numeroelenco"/>
        <w:spacing w:line="240" w:lineRule="auto"/>
      </w:pPr>
      <w:r>
        <w:t>4. Verifica che la carta venga rimossa dalla mano</w:t>
      </w:r>
    </w:p>
    <w:p w14:paraId="281A2E8E" w14:textId="77777777" w:rsidR="008841E7" w:rsidRDefault="00000000" w:rsidP="00DD05D4">
      <w:pPr>
        <w:pStyle w:val="Numeroelenco"/>
        <w:spacing w:line="240" w:lineRule="auto"/>
      </w:pPr>
      <w:r>
        <w:t>5. Verifica che la carta finisca negli scarti</w:t>
      </w:r>
    </w:p>
    <w:p w14:paraId="0F78B6E9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2.2.3 Test Acquisto Carta</w:t>
      </w:r>
    </w:p>
    <w:p w14:paraId="250DBA66" w14:textId="77777777" w:rsidR="008841E7" w:rsidRDefault="00000000" w:rsidP="00DD05D4">
      <w:pPr>
        <w:spacing w:line="240" w:lineRule="auto"/>
      </w:pPr>
      <w:r>
        <w:t>Testa il meccanismo di acquisto dal mercato, verificando che la carta acquistata finisca negli scarti del giocatore e che il mercato si ricarichi con una carta diversa.</w:t>
      </w:r>
    </w:p>
    <w:p w14:paraId="1AB4A5E9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2.2.4 Test Attacco Malvagio</w:t>
      </w:r>
    </w:p>
    <w:p w14:paraId="1F4DA0BB" w14:textId="77777777" w:rsidR="008841E7" w:rsidRDefault="00000000" w:rsidP="00DD05D4">
      <w:pPr>
        <w:spacing w:line="240" w:lineRule="auto"/>
      </w:pPr>
      <w:r>
        <w:t>Verifica il meccanismo di combattimento, controllando che l'attacco del giocatore riduca la salute del malvagio e che i punti attacco vengano consumati.</w:t>
      </w:r>
    </w:p>
    <w:p w14:paraId="001BEB8C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2.2.5 Test Flusso Fasi Turno</w:t>
      </w:r>
    </w:p>
    <w:p w14:paraId="4A280385" w14:textId="77777777" w:rsidR="008841E7" w:rsidRDefault="00000000" w:rsidP="00DD05D4">
      <w:pPr>
        <w:spacing w:line="240" w:lineRule="auto"/>
      </w:pPr>
      <w:r>
        <w:t>Verifica la corretta sequenza delle fasi di gioco e il cambio del giocatore attivo alla fine del turno.</w:t>
      </w:r>
    </w:p>
    <w:p w14:paraId="7C1BDEDB" w14:textId="77777777" w:rsidR="008841E7" w:rsidRDefault="00000000">
      <w:r>
        <w:br w:type="page"/>
      </w:r>
    </w:p>
    <w:p w14:paraId="5441621B" w14:textId="77777777" w:rsidR="008841E7" w:rsidRPr="00DD05D4" w:rsidRDefault="00000000" w:rsidP="00DD05D4">
      <w:pPr>
        <w:pStyle w:val="Titolo1"/>
        <w:spacing w:line="240" w:lineRule="auto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3. TestPathImmaginiJUnit</w:t>
      </w:r>
    </w:p>
    <w:p w14:paraId="6B5D8AE2" w14:textId="77777777" w:rsidR="008841E7" w:rsidRDefault="00000000" w:rsidP="00DD05D4">
      <w:pPr>
        <w:spacing w:line="240" w:lineRule="auto"/>
      </w:pPr>
      <w:r>
        <w:t>Test fondamentale che verifica la corretta generazione dei path delle immagini da parte delle Factory. Questo è il primo livello di verifica nella catena di caricamento.</w:t>
      </w:r>
    </w:p>
    <w:p w14:paraId="7EA60193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3.1 Obiettivo</w:t>
      </w:r>
    </w:p>
    <w:p w14:paraId="41975FCF" w14:textId="77777777" w:rsidR="008841E7" w:rsidRDefault="00000000" w:rsidP="00DD05D4">
      <w:pPr>
        <w:spacing w:line="240" w:lineRule="auto"/>
      </w:pPr>
      <w:r>
        <w:t>Assicurarsi che ogni tipo di carta (Eroe, Alleato, Incantesimo, Oggetto) abbia un path immagine non null e non vuoto dopo essere stata creata dalla rispettiva Factory.</w:t>
      </w:r>
    </w:p>
    <w:p w14:paraId="67436855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3.2 Test per Tipo di Carta</w:t>
      </w:r>
    </w:p>
    <w:p w14:paraId="20066072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3.2.1 Test Eroe Path</w:t>
      </w:r>
    </w:p>
    <w:p w14:paraId="2FAEA78B" w14:textId="77777777" w:rsidR="008841E7" w:rsidRDefault="00000000" w:rsidP="00DD05D4">
      <w:pPr>
        <w:spacing w:line="240" w:lineRule="auto"/>
      </w:pPr>
      <w:r>
        <w:t>Verifica Harry Potter creato tramite HeroFactory. Controlla che il path sia presente e valido.</w:t>
      </w:r>
    </w:p>
    <w:p w14:paraId="5A5E46D4" w14:textId="77777777" w:rsidR="008841E7" w:rsidRDefault="00000000" w:rsidP="00DD05D4">
      <w:pPr>
        <w:pStyle w:val="Puntoelenco"/>
        <w:spacing w:line="240" w:lineRule="auto"/>
      </w:pPr>
      <w:r>
        <w:t>ID testato: harry1</w:t>
      </w:r>
    </w:p>
    <w:p w14:paraId="6DD009DB" w14:textId="77777777" w:rsidR="008841E7" w:rsidRDefault="00000000" w:rsidP="00DD05D4">
      <w:pPr>
        <w:pStyle w:val="Puntoelenco"/>
        <w:spacing w:line="240" w:lineRule="auto"/>
      </w:pPr>
      <w:r>
        <w:t>Factory: HeroFactory</w:t>
      </w:r>
    </w:p>
    <w:p w14:paraId="61170467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3.2.2 Test Alleato Path</w:t>
      </w:r>
    </w:p>
    <w:p w14:paraId="4B10C832" w14:textId="77777777" w:rsidR="008841E7" w:rsidRDefault="00000000" w:rsidP="00DD05D4">
      <w:pPr>
        <w:spacing w:line="240" w:lineRule="auto"/>
      </w:pPr>
      <w:r>
        <w:t>Verifica Albus Silente creato tramite CardFactory.</w:t>
      </w:r>
    </w:p>
    <w:p w14:paraId="5DDD0BC4" w14:textId="77777777" w:rsidR="008841E7" w:rsidRDefault="00000000" w:rsidP="00DD05D4">
      <w:pPr>
        <w:pStyle w:val="Puntoelenco"/>
        <w:spacing w:line="240" w:lineRule="auto"/>
      </w:pPr>
      <w:r>
        <w:t>ID testato: albusSilente1</w:t>
      </w:r>
    </w:p>
    <w:p w14:paraId="041943BC" w14:textId="77777777" w:rsidR="008841E7" w:rsidRDefault="00000000" w:rsidP="00DD05D4">
      <w:pPr>
        <w:pStyle w:val="Puntoelenco"/>
        <w:spacing w:line="240" w:lineRule="auto"/>
      </w:pPr>
      <w:r>
        <w:t>Factory: CardFactory</w:t>
      </w:r>
    </w:p>
    <w:p w14:paraId="58483B7E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3.2.3 Test Incantesimo Path (CRITICO)</w:t>
      </w:r>
    </w:p>
    <w:p w14:paraId="661F3374" w14:textId="77777777" w:rsidR="008841E7" w:rsidRDefault="00000000" w:rsidP="00DD05D4">
      <w:pPr>
        <w:spacing w:line="240" w:lineRule="auto"/>
      </w:pPr>
      <w:r>
        <w:rPr>
          <w:b/>
        </w:rPr>
        <w:t xml:space="preserve">Test critico che ha rivelato il problema principale. </w:t>
      </w:r>
      <w:r>
        <w:t>Verifica che l'incantesimo Descendo abbia un path valido.</w:t>
      </w:r>
    </w:p>
    <w:p w14:paraId="5605CB72" w14:textId="77777777" w:rsidR="008841E7" w:rsidRDefault="00000000" w:rsidP="00DD05D4">
      <w:pPr>
        <w:pStyle w:val="Puntoelenco"/>
        <w:spacing w:line="240" w:lineRule="auto"/>
      </w:pPr>
      <w:r>
        <w:t>ID testato: descendo1</w:t>
      </w:r>
    </w:p>
    <w:p w14:paraId="375ABA3E" w14:textId="77777777" w:rsidR="008841E7" w:rsidRDefault="00000000" w:rsidP="00DD05D4">
      <w:pPr>
        <w:pStyle w:val="Puntoelenco"/>
        <w:spacing w:line="240" w:lineRule="auto"/>
      </w:pPr>
      <w:r>
        <w:t>Criticità: Questo test fallisce se la classe Carta.java non ha l'annotazione @SerializedName corretta</w:t>
      </w:r>
    </w:p>
    <w:p w14:paraId="2EA7B098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3.2.4 Test Oggetto Path</w:t>
      </w:r>
    </w:p>
    <w:p w14:paraId="722E896A" w14:textId="77777777" w:rsidR="008841E7" w:rsidRDefault="00000000" w:rsidP="00DD05D4">
      <w:pPr>
        <w:spacing w:line="240" w:lineRule="auto"/>
      </w:pPr>
      <w:r>
        <w:t>Verifica l'Attrezzatura Quidditch.</w:t>
      </w:r>
    </w:p>
    <w:p w14:paraId="7E5A8B4F" w14:textId="77777777" w:rsidR="008841E7" w:rsidRDefault="00000000" w:rsidP="00DD05D4">
      <w:pPr>
        <w:pStyle w:val="Puntoelenco"/>
        <w:spacing w:line="240" w:lineRule="auto"/>
      </w:pPr>
      <w:r>
        <w:t>ID testato: attrezzaturaQuidditch1</w:t>
      </w:r>
    </w:p>
    <w:p w14:paraId="729F53CD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3.3 Test Analisi Completa</w:t>
      </w:r>
    </w:p>
    <w:p w14:paraId="655ED449" w14:textId="77777777" w:rsidR="008841E7" w:rsidRDefault="00000000" w:rsidP="00DD05D4">
      <w:pPr>
        <w:spacing w:line="240" w:lineRule="auto"/>
      </w:pPr>
      <w:r>
        <w:t xml:space="preserve">Esegue una verifica su </w:t>
      </w:r>
      <w:proofErr w:type="gramStart"/>
      <w:r>
        <w:t>un set</w:t>
      </w:r>
      <w:proofErr w:type="gramEnd"/>
      <w:r>
        <w:t xml:space="preserve"> più ampio di carte, fornendo statistiche dettagliate sui path trovati e mancanti. Include:</w:t>
      </w:r>
    </w:p>
    <w:p w14:paraId="0202D542" w14:textId="77777777" w:rsidR="008841E7" w:rsidRDefault="00000000" w:rsidP="00DD05D4">
      <w:pPr>
        <w:pStyle w:val="Puntoelenco"/>
        <w:spacing w:line="240" w:lineRule="auto"/>
      </w:pPr>
      <w:r>
        <w:t>Conteggio totale carte testate</w:t>
      </w:r>
    </w:p>
    <w:p w14:paraId="41BBE532" w14:textId="77777777" w:rsidR="008841E7" w:rsidRDefault="00000000" w:rsidP="00DD05D4">
      <w:pPr>
        <w:pStyle w:val="Puntoelenco"/>
        <w:spacing w:line="240" w:lineRule="auto"/>
      </w:pPr>
      <w:r>
        <w:t>Numero di path validi</w:t>
      </w:r>
    </w:p>
    <w:p w14:paraId="60548D0D" w14:textId="77777777" w:rsidR="008841E7" w:rsidRDefault="00000000" w:rsidP="00DD05D4">
      <w:pPr>
        <w:pStyle w:val="Puntoelenco"/>
        <w:spacing w:line="240" w:lineRule="auto"/>
      </w:pPr>
      <w:r>
        <w:t>Numero di path null/vuoti</w:t>
      </w:r>
    </w:p>
    <w:p w14:paraId="26B40D0E" w14:textId="77777777" w:rsidR="008841E7" w:rsidRDefault="00000000" w:rsidP="00DD05D4">
      <w:pPr>
        <w:pStyle w:val="Puntoelenco"/>
        <w:spacing w:line="240" w:lineRule="auto"/>
      </w:pPr>
      <w:r>
        <w:t>Verifica esistenza file per ogni path valido</w:t>
      </w:r>
    </w:p>
    <w:p w14:paraId="6465AA0D" w14:textId="77777777" w:rsidR="008841E7" w:rsidRDefault="00000000">
      <w:r>
        <w:br w:type="page"/>
      </w:r>
    </w:p>
    <w:p w14:paraId="2B399801" w14:textId="77777777" w:rsidR="008841E7" w:rsidRPr="00DD05D4" w:rsidRDefault="00000000">
      <w:pPr>
        <w:pStyle w:val="Titolo1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4. TestCatenaCaricamentoImmagini</w:t>
      </w:r>
    </w:p>
    <w:p w14:paraId="5B892BB0" w14:textId="77777777" w:rsidR="008841E7" w:rsidRDefault="00000000">
      <w:r>
        <w:t>Test completo che verifica l'intera catena di caricamento dalle carte fino all'ImageLoader, escluso il rendering JavaFX. Organizzato in 5 step progressivi con output dettagliato.</w:t>
      </w:r>
    </w:p>
    <w:p w14:paraId="385DEA29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4.1 Step 1: Path Validi nelle Carte</w:t>
      </w:r>
    </w:p>
    <w:p w14:paraId="05ECFDF7" w14:textId="77777777" w:rsidR="008841E7" w:rsidRDefault="00000000">
      <w:r>
        <w:t>Verifica che tutte le carte di test abbiano path non null e non vuoti. Testa un campione rappresentativo: albusSilente1 (Alleato), descendo1 (Incantesimo - caso critico), attrezzaturaQuidditch1 (Oggetto). Output: Stampa il path completo per ogni carta e segnala eventuali problemi.</w:t>
      </w:r>
    </w:p>
    <w:p w14:paraId="6FD7A2C0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4.2 Step 2: Esistenza File nel Filesystem</w:t>
      </w:r>
    </w:p>
    <w:p w14:paraId="3E8B9E87" w14:textId="77777777" w:rsidR="008841E7" w:rsidRDefault="00000000">
      <w:r>
        <w:t>Verifica che i file immagine esistano fisicamente, provando multiple posizioni: /mnt/project/[nome_file], /mnt/project/[path_completo], src/main/resources/[path]. Per ogni file trovato, stampa la posizione completa e la dimensione in bytes.</w:t>
      </w:r>
    </w:p>
    <w:p w14:paraId="0D4D87C6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4.3 Step 3: ImageLoader Carica Correttamente</w:t>
      </w:r>
    </w:p>
    <w:p w14:paraId="725E6B87" w14:textId="77777777" w:rsidR="008841E7" w:rsidRDefault="00000000">
      <w:r>
        <w:t>Simula il comportamento dell'ImageLoader senza usare JavaFX, verificando che i file siano trovabili con la logica di ricerca dell'ImageLoader. Nota: Questo test NON usa JavaFX Image, verifica solo la logica di ricerca file.</w:t>
      </w:r>
    </w:p>
    <w:p w14:paraId="2B500784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4.4 Step 4: Analisi Dettagliata Path Incantesimi</w:t>
      </w:r>
    </w:p>
    <w:p w14:paraId="383D14F7" w14:textId="77777777" w:rsidR="008841E7" w:rsidRDefault="00000000">
      <w:r>
        <w:t xml:space="preserve">Focus specifico sugli incantesimi, analizzando in dettaglio il formato dei loro path: formato (assoluto/relativo), presenza di prefissi </w:t>
      </w:r>
      <w:proofErr w:type="gramStart"/>
      <w:r>
        <w:t>'..</w:t>
      </w:r>
      <w:proofErr w:type="gramEnd"/>
      <w:r>
        <w:t>/', nome file estratto, esistenza in varie posizioni.</w:t>
      </w:r>
    </w:p>
    <w:p w14:paraId="1A5A228C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4.5 Step 5: Confronto Eroi vs Incantesimi</w:t>
      </w:r>
    </w:p>
    <w:p w14:paraId="0EEC0E08" w14:textId="77777777" w:rsidR="008841E7" w:rsidRDefault="00000000">
      <w:r>
        <w:t>Confronta i path tra carte che funzionano (Eroi) e carte problematiche (Incantesimi) per identificare inconsistenze nel formato. Cruciale per capire se il problema deriva da differenze nella generazione dei path.</w:t>
      </w:r>
    </w:p>
    <w:p w14:paraId="10E31317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4.6 Output di Debug</w:t>
      </w:r>
    </w:p>
    <w:p w14:paraId="72600616" w14:textId="77777777" w:rsidR="008841E7" w:rsidRDefault="00000000">
      <w:r>
        <w:t>Ogni step produce output visivo con emojii e separatori per facilitare la lettura:</w:t>
      </w:r>
    </w:p>
    <w:p w14:paraId="68D664B0" w14:textId="77777777" w:rsidR="008841E7" w:rsidRDefault="00000000">
      <w:pPr>
        <w:pStyle w:val="Puntoelenco"/>
      </w:pPr>
      <w:r>
        <w:t>✅ Indica test passati</w:t>
      </w:r>
    </w:p>
    <w:p w14:paraId="03E1A6F5" w14:textId="77777777" w:rsidR="008841E7" w:rsidRDefault="00000000">
      <w:pPr>
        <w:pStyle w:val="Puntoelenco"/>
      </w:pPr>
      <w:r>
        <w:t>❌ Indica problemi rilevati</w:t>
      </w:r>
    </w:p>
    <w:p w14:paraId="02CEB184" w14:textId="77777777" w:rsidR="008841E7" w:rsidRDefault="00000000">
      <w:pPr>
        <w:pStyle w:val="Puntoelenco"/>
      </w:pPr>
      <w:r>
        <w:t>⚠️ Indica warning o situazioni ambigue</w:t>
      </w:r>
    </w:p>
    <w:p w14:paraId="4E7CC462" w14:textId="77777777" w:rsidR="008841E7" w:rsidRDefault="00000000">
      <w:pPr>
        <w:pStyle w:val="Puntoelenco"/>
      </w:pPr>
      <w:r>
        <w:t>Separatori con '=' e '-' per delimitare le sezioni</w:t>
      </w:r>
    </w:p>
    <w:p w14:paraId="2386BC9F" w14:textId="77777777" w:rsidR="008841E7" w:rsidRDefault="00000000">
      <w:r>
        <w:br w:type="page"/>
      </w:r>
    </w:p>
    <w:p w14:paraId="02FEE227" w14:textId="77777777" w:rsidR="008841E7" w:rsidRPr="00DD05D4" w:rsidRDefault="00000000" w:rsidP="00DD05D4">
      <w:pPr>
        <w:pStyle w:val="Titolo1"/>
        <w:spacing w:line="240" w:lineRule="auto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5. TestJavaFXImageRendering</w:t>
      </w:r>
    </w:p>
    <w:p w14:paraId="0736A31A" w14:textId="77777777" w:rsidR="008841E7" w:rsidRDefault="00000000" w:rsidP="00DD05D4">
      <w:pPr>
        <w:spacing w:line="240" w:lineRule="auto"/>
      </w:pPr>
      <w:r>
        <w:t>Test focalizzato sulla verifica del filesystem e dei path, senza dipendenze da JavaFX. Fornisce diagnostica avanzata e suggerimenti per risolvere i problemi rilevati.</w:t>
      </w:r>
    </w:p>
    <w:p w14:paraId="561BC103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5.1 Test 1: Verifica Path e File per Tipo</w:t>
      </w:r>
    </w:p>
    <w:p w14:paraId="01C87324" w14:textId="77777777" w:rsidR="008841E7" w:rsidRDefault="00000000" w:rsidP="00DD05D4">
      <w:pPr>
        <w:spacing w:line="240" w:lineRule="auto"/>
      </w:pPr>
      <w:r>
        <w:t>Controlla ogni tipo di carta singolarmente, verificando:</w:t>
      </w:r>
    </w:p>
    <w:p w14:paraId="01F5D538" w14:textId="77777777" w:rsidR="008841E7" w:rsidRDefault="00000000" w:rsidP="00DD05D4">
      <w:pPr>
        <w:pStyle w:val="Puntoelenco"/>
        <w:spacing w:line="240" w:lineRule="auto"/>
      </w:pPr>
      <w:r>
        <w:t>Carta trovata dalla Factory</w:t>
      </w:r>
    </w:p>
    <w:p w14:paraId="4F016E1B" w14:textId="77777777" w:rsidR="008841E7" w:rsidRDefault="00000000" w:rsidP="00DD05D4">
      <w:pPr>
        <w:pStyle w:val="Puntoelenco"/>
        <w:spacing w:line="240" w:lineRule="auto"/>
      </w:pPr>
      <w:r>
        <w:t>Path non null/vuoto</w:t>
      </w:r>
    </w:p>
    <w:p w14:paraId="04E9EB75" w14:textId="77777777" w:rsidR="008841E7" w:rsidRDefault="00000000" w:rsidP="00DD05D4">
      <w:pPr>
        <w:pStyle w:val="Puntoelenco"/>
        <w:spacing w:line="240" w:lineRule="auto"/>
      </w:pPr>
      <w:r>
        <w:t>Tipo di path (relativo/assoluto)</w:t>
      </w:r>
    </w:p>
    <w:p w14:paraId="1CFA97AF" w14:textId="77777777" w:rsidR="008841E7" w:rsidRDefault="00000000" w:rsidP="00DD05D4">
      <w:pPr>
        <w:pStyle w:val="Puntoelenco"/>
        <w:spacing w:line="240" w:lineRule="auto"/>
      </w:pPr>
      <w:r>
        <w:t>Esistenza fisica del file</w:t>
      </w:r>
    </w:p>
    <w:p w14:paraId="5499E68B" w14:textId="77777777" w:rsidR="008841E7" w:rsidRDefault="00000000" w:rsidP="00DD05D4">
      <w:pPr>
        <w:pStyle w:val="Puntoelenco"/>
        <w:spacing w:line="240" w:lineRule="auto"/>
      </w:pPr>
      <w:r>
        <w:t>Leggibilità del file</w:t>
      </w:r>
    </w:p>
    <w:p w14:paraId="2F2E57C3" w14:textId="77777777" w:rsidR="008841E7" w:rsidRDefault="00000000" w:rsidP="00DD05D4">
      <w:pPr>
        <w:pStyle w:val="Puntoelenco"/>
        <w:spacing w:line="240" w:lineRule="auto"/>
      </w:pPr>
      <w:r>
        <w:t>Validità del formato immagine (magic bytes)</w:t>
      </w:r>
    </w:p>
    <w:p w14:paraId="1FE99195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5.2 Test 2: Confronto Formato Path</w:t>
      </w:r>
    </w:p>
    <w:p w14:paraId="5E82CE61" w14:textId="77777777" w:rsidR="008841E7" w:rsidRDefault="00000000" w:rsidP="00DD05D4">
      <w:pPr>
        <w:spacing w:line="240" w:lineRule="auto"/>
      </w:pPr>
      <w:r>
        <w:t>Confronto diretto tra path di Eroi (funzionanti) e Incantesimi (problematici). Identifica differenze nei formati che potrebbero causare problemi in ImageLoader: path assoluto (inizia con '/') vs path relativo (inizia con '../'). Se i formati differiscono, segnala questo come possibile causa del problema.</w:t>
      </w:r>
    </w:p>
    <w:p w14:paraId="5B34437E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5.3 Test 3: Verifica Directory Immagini</w:t>
      </w:r>
    </w:p>
    <w:p w14:paraId="7F0E13F5" w14:textId="77777777" w:rsidR="008841E7" w:rsidRDefault="00000000" w:rsidP="00DD05D4">
      <w:pPr>
        <w:spacing w:line="240" w:lineRule="auto"/>
      </w:pPr>
      <w:r>
        <w:t>Esplora le directory del progetto per trovare le immagini:</w:t>
      </w:r>
    </w:p>
    <w:p w14:paraId="5A20A061" w14:textId="77777777" w:rsidR="008841E7" w:rsidRDefault="00000000" w:rsidP="00DD05D4">
      <w:pPr>
        <w:pStyle w:val="Puntoelenco"/>
        <w:spacing w:line="240" w:lineRule="auto"/>
      </w:pPr>
      <w:r>
        <w:t>/mnt/project (root)</w:t>
      </w:r>
    </w:p>
    <w:p w14:paraId="30B5852D" w14:textId="77777777" w:rsidR="008841E7" w:rsidRDefault="00000000" w:rsidP="00DD05D4">
      <w:pPr>
        <w:pStyle w:val="Puntoelenco"/>
        <w:spacing w:line="240" w:lineRule="auto"/>
      </w:pPr>
      <w:r>
        <w:t>/mnt/project/Immagini_carte</w:t>
      </w:r>
    </w:p>
    <w:p w14:paraId="3EC2E451" w14:textId="77777777" w:rsidR="008841E7" w:rsidRDefault="00000000" w:rsidP="00DD05D4">
      <w:pPr>
        <w:pStyle w:val="Puntoelenco"/>
        <w:spacing w:line="240" w:lineRule="auto"/>
      </w:pPr>
      <w:r>
        <w:t>/mnt/project/Immagini_carte/Eroi</w:t>
      </w:r>
    </w:p>
    <w:p w14:paraId="55BDD084" w14:textId="77777777" w:rsidR="008841E7" w:rsidRDefault="00000000" w:rsidP="00DD05D4">
      <w:pPr>
        <w:pStyle w:val="Puntoelenco"/>
        <w:spacing w:line="240" w:lineRule="auto"/>
      </w:pPr>
      <w:r>
        <w:t>/mnt/project/Immagini_carte/Incantesimo</w:t>
      </w:r>
    </w:p>
    <w:p w14:paraId="6DF530AA" w14:textId="77777777" w:rsidR="008841E7" w:rsidRDefault="00000000" w:rsidP="00DD05D4">
      <w:pPr>
        <w:spacing w:line="240" w:lineRule="auto"/>
      </w:pPr>
      <w:r>
        <w:t>Per ogni directory, conta i file PNG e mostra esempi. Questo aiuta a capire se le immagini sono in subdirectory mentre i path le cercano altrove.</w:t>
      </w:r>
    </w:p>
    <w:p w14:paraId="7258EC5B" w14:textId="77777777" w:rsidR="008841E7" w:rsidRPr="00DD05D4" w:rsidRDefault="00000000" w:rsidP="00DD05D4">
      <w:pPr>
        <w:pStyle w:val="Titolo2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5.4 Test 4: Suggerimenti Fix</w:t>
      </w:r>
    </w:p>
    <w:p w14:paraId="58704FF9" w14:textId="77777777" w:rsidR="008841E7" w:rsidRDefault="00000000" w:rsidP="00DD05D4">
      <w:pPr>
        <w:spacing w:line="240" w:lineRule="auto"/>
      </w:pPr>
      <w:r>
        <w:t>Basandosi sui risultati dei test precedenti, fornisce suggerimenti specifici per risolvere i problemi. Se rileva poche immagini nella root del progetto, suggerisce il comando bash per copiarle tutte in una posizione accessibile.</w:t>
      </w:r>
    </w:p>
    <w:p w14:paraId="67B8F978" w14:textId="77777777" w:rsidR="008841E7" w:rsidRPr="00DD05D4" w:rsidRDefault="00000000" w:rsidP="00DD05D4">
      <w:pPr>
        <w:pStyle w:val="Titolo3"/>
        <w:spacing w:line="240" w:lineRule="auto"/>
        <w:rPr>
          <w:sz w:val="40"/>
          <w:szCs w:val="40"/>
        </w:rPr>
      </w:pPr>
      <w:r w:rsidRPr="00DD05D4">
        <w:rPr>
          <w:sz w:val="40"/>
          <w:szCs w:val="40"/>
        </w:rPr>
        <w:t>5.4.1 Fix Consigliato</w:t>
      </w:r>
    </w:p>
    <w:p w14:paraId="3E474DA8" w14:textId="77777777" w:rsidR="008841E7" w:rsidRDefault="00000000" w:rsidP="00DD05D4">
      <w:pPr>
        <w:spacing w:line="240" w:lineRule="auto"/>
      </w:pPr>
      <w:r>
        <w:t>Se le immagini sono sparse in subdirectory, il test suggerisce:</w:t>
      </w:r>
    </w:p>
    <w:p w14:paraId="507AF06F" w14:textId="77777777" w:rsidR="008841E7" w:rsidRDefault="00000000" w:rsidP="00DD05D4">
      <w:pPr>
        <w:spacing w:line="240" w:lineRule="auto"/>
      </w:pPr>
      <w:r>
        <w:rPr>
          <w:rFonts w:ascii="Courier New" w:hAnsi="Courier New"/>
        </w:rPr>
        <w:t>Comando bash: find /mnt/project -name "*.png" -exec cp {} /mnt/project/ \;</w:t>
      </w:r>
    </w:p>
    <w:p w14:paraId="1766BA54" w14:textId="77777777" w:rsidR="008841E7" w:rsidRDefault="00000000" w:rsidP="00DD05D4">
      <w:pPr>
        <w:pStyle w:val="Puntoelenco"/>
        <w:spacing w:line="240" w:lineRule="auto"/>
      </w:pPr>
      <w:r>
        <w:t>Questo risolve problemi con path relativi '../' che potrebbero non funzionare correttamente</w:t>
      </w:r>
    </w:p>
    <w:p w14:paraId="5B06E07C" w14:textId="77777777" w:rsidR="008841E7" w:rsidRDefault="00000000">
      <w:r>
        <w:br w:type="page"/>
      </w:r>
    </w:p>
    <w:p w14:paraId="31DEE930" w14:textId="77777777" w:rsidR="008841E7" w:rsidRPr="00DD05D4" w:rsidRDefault="00000000">
      <w:pPr>
        <w:pStyle w:val="Titolo1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6. Problemi Rilevati e Soluzioni</w:t>
      </w:r>
    </w:p>
    <w:p w14:paraId="4FA49EBE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6.1 Problema Principale: Path Incantesimi Null</w:t>
      </w:r>
    </w:p>
    <w:p w14:paraId="796AC3B9" w14:textId="77777777" w:rsidR="008841E7" w:rsidRDefault="00000000">
      <w:r>
        <w:rPr>
          <w:b/>
        </w:rPr>
        <w:t xml:space="preserve">Descrizione: </w:t>
      </w:r>
      <w:r>
        <w:t>Gli incantesimi (e possibilmente altre carte) hanno path immagine null dopo la creazione dalla Factory.</w:t>
      </w:r>
    </w:p>
    <w:p w14:paraId="0FE39535" w14:textId="77777777" w:rsidR="008841E7" w:rsidRDefault="00000000">
      <w:r>
        <w:rPr>
          <w:b/>
        </w:rPr>
        <w:t xml:space="preserve">Causa: </w:t>
      </w:r>
      <w:r>
        <w:t>La classe Carta.java non ha l'annotazione @SerializedName corretta per mappare il campo 'path-img' dal JSON al campo pathImmagine.</w:t>
      </w:r>
    </w:p>
    <w:p w14:paraId="28DFD59E" w14:textId="77777777" w:rsidR="008841E7" w:rsidRDefault="00000000">
      <w:r>
        <w:rPr>
          <w:b/>
        </w:rPr>
        <w:t xml:space="preserve">Soluzione: </w:t>
      </w:r>
      <w:r>
        <w:t>Aggiungere l'annotazione Gson appropriata:</w:t>
      </w:r>
    </w:p>
    <w:p w14:paraId="2E12CD31" w14:textId="77777777" w:rsidR="008841E7" w:rsidRDefault="00000000">
      <w:r>
        <w:rPr>
          <w:rFonts w:ascii="Courier New" w:hAnsi="Courier New"/>
        </w:rPr>
        <w:t>@SerializedName(value="pathImmagine", alternate={"path-img"})</w:t>
      </w:r>
    </w:p>
    <w:p w14:paraId="22568C85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6.2 Problema Secondario: Formato Path Inconsistente</w:t>
      </w:r>
    </w:p>
    <w:p w14:paraId="6D599B3D" w14:textId="77777777" w:rsidR="008841E7" w:rsidRDefault="00000000">
      <w:r>
        <w:rPr>
          <w:b/>
        </w:rPr>
        <w:t xml:space="preserve">Descrizione: </w:t>
      </w:r>
      <w:r>
        <w:t xml:space="preserve">Gli Eroi usano path assoluti mentre altre carte potrebbero usare path relativi con </w:t>
      </w:r>
      <w:proofErr w:type="gramStart"/>
      <w:r>
        <w:t>'..</w:t>
      </w:r>
      <w:proofErr w:type="gramEnd"/>
      <w:r>
        <w:t>/'.</w:t>
      </w:r>
    </w:p>
    <w:p w14:paraId="21A55398" w14:textId="77777777" w:rsidR="008841E7" w:rsidRDefault="00000000">
      <w:r>
        <w:rPr>
          <w:b/>
        </w:rPr>
        <w:t xml:space="preserve">Impatto: </w:t>
      </w:r>
      <w:r>
        <w:t>L'ImageLoader potrebbe non gestire correttamente path relativi, causando fallimenti nel caricamento.</w:t>
      </w:r>
    </w:p>
    <w:p w14:paraId="5E84BF5D" w14:textId="77777777" w:rsidR="008841E7" w:rsidRDefault="00000000">
      <w:r>
        <w:rPr>
          <w:b/>
        </w:rPr>
        <w:t xml:space="preserve">Soluzione: </w:t>
      </w:r>
      <w:r>
        <w:t>Standardizzare il formato dei path in tutti i file JSON o migliorare la logica dell'ImageLoader per gestire entrambi i formati.</w:t>
      </w:r>
    </w:p>
    <w:p w14:paraId="25AE4820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6.3 Problema Terziario: Immagini in Subdirectory</w:t>
      </w:r>
    </w:p>
    <w:p w14:paraId="2A11B856" w14:textId="77777777" w:rsidR="008841E7" w:rsidRDefault="00000000">
      <w:r>
        <w:rPr>
          <w:b/>
        </w:rPr>
        <w:t xml:space="preserve">Descrizione: </w:t>
      </w:r>
      <w:r>
        <w:t>Le immagini sono organizzate in subdirectory (Eroi/, Incantesimo/, ecc.) ma i path potrebbero cercarle nella root del progetto.</w:t>
      </w:r>
    </w:p>
    <w:p w14:paraId="04D98460" w14:textId="77777777" w:rsidR="008841E7" w:rsidRDefault="00000000">
      <w:r>
        <w:rPr>
          <w:b/>
        </w:rPr>
        <w:t xml:space="preserve">Soluzione temporanea: </w:t>
      </w:r>
      <w:r>
        <w:t>Copiare tutte le immagini nella root del progetto usando il comando fornito nel Test 4.</w:t>
      </w:r>
    </w:p>
    <w:p w14:paraId="27B81524" w14:textId="77777777" w:rsidR="008841E7" w:rsidRDefault="00000000">
      <w:r>
        <w:rPr>
          <w:b/>
        </w:rPr>
        <w:t xml:space="preserve">Soluzione definitiva: </w:t>
      </w:r>
      <w:r>
        <w:t>Aggiornare i path nei file JSON per riflettere la struttura reale delle directory o modificare ImageLoader per cercare in multiple posizioni.</w:t>
      </w:r>
    </w:p>
    <w:p w14:paraId="5C0FDDBE" w14:textId="77777777" w:rsidR="008841E7" w:rsidRDefault="00000000">
      <w:r>
        <w:br w:type="page"/>
      </w:r>
    </w:p>
    <w:p w14:paraId="67BAAFCB" w14:textId="77777777" w:rsidR="008841E7" w:rsidRPr="00DD05D4" w:rsidRDefault="00000000">
      <w:pPr>
        <w:pStyle w:val="Titolo1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7. Guida all'Esecuzione dei Test</w:t>
      </w:r>
    </w:p>
    <w:p w14:paraId="7FF6DC8E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7.1 Prerequisiti</w:t>
      </w:r>
    </w:p>
    <w:p w14:paraId="3C781D4F" w14:textId="77777777" w:rsidR="008841E7" w:rsidRDefault="00000000">
      <w:pPr>
        <w:pStyle w:val="Puntoelenco"/>
      </w:pPr>
      <w:r>
        <w:t>JDK 11 o superiore</w:t>
      </w:r>
    </w:p>
    <w:p w14:paraId="670944ED" w14:textId="77777777" w:rsidR="008841E7" w:rsidRDefault="00000000">
      <w:pPr>
        <w:pStyle w:val="Puntoelenco"/>
      </w:pPr>
      <w:r>
        <w:t>JUnit 5 configurato nel progetto</w:t>
      </w:r>
    </w:p>
    <w:p w14:paraId="69A62125" w14:textId="77777777" w:rsidR="008841E7" w:rsidRDefault="00000000">
      <w:pPr>
        <w:pStyle w:val="Puntoelenco"/>
      </w:pPr>
      <w:r>
        <w:t>Tutte le Factory inizializzate</w:t>
      </w:r>
    </w:p>
    <w:p w14:paraId="25527B9C" w14:textId="77777777" w:rsidR="008841E7" w:rsidRDefault="00000000">
      <w:pPr>
        <w:pStyle w:val="Puntoelenco"/>
      </w:pPr>
      <w:r>
        <w:t>File JSON delle carte presenti</w:t>
      </w:r>
    </w:p>
    <w:p w14:paraId="685CCA1D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7.2 Ordine di Esecuzione Consigliato</w:t>
      </w:r>
    </w:p>
    <w:p w14:paraId="4AC2AE73" w14:textId="77777777" w:rsidR="008841E7" w:rsidRDefault="00000000">
      <w:pPr>
        <w:pStyle w:val="Numeroelenco"/>
      </w:pPr>
      <w:r>
        <w:t>1. TestPathImmaginiJUnit - Verifica base dei path</w:t>
      </w:r>
    </w:p>
    <w:p w14:paraId="29AB4B8B" w14:textId="77777777" w:rsidR="008841E7" w:rsidRDefault="00000000">
      <w:pPr>
        <w:pStyle w:val="Numeroelenco"/>
      </w:pPr>
      <w:r>
        <w:t>2. TestCatenaCaricamentoImmagini - Verifica catena completa</w:t>
      </w:r>
    </w:p>
    <w:p w14:paraId="2B7DDE34" w14:textId="77777777" w:rsidR="008841E7" w:rsidRDefault="00000000">
      <w:pPr>
        <w:pStyle w:val="Numeroelenco"/>
      </w:pPr>
      <w:r>
        <w:t>3. TestJavaFXImageRendering - Diagnostica filesystem</w:t>
      </w:r>
    </w:p>
    <w:p w14:paraId="16C2280A" w14:textId="77777777" w:rsidR="008841E7" w:rsidRDefault="00000000">
      <w:pPr>
        <w:pStyle w:val="Numeroelenco"/>
      </w:pPr>
      <w:r>
        <w:t>4. AppTest - Test funzionali completi</w:t>
      </w:r>
    </w:p>
    <w:p w14:paraId="3186D57C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7.3 Interpretazione dei Risultati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41E7" w14:paraId="73437671" w14:textId="77777777" w:rsidTr="008841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B8C553" w14:textId="77777777" w:rsidR="008841E7" w:rsidRDefault="00000000">
            <w:r>
              <w:t>Risultato</w:t>
            </w:r>
          </w:p>
        </w:tc>
        <w:tc>
          <w:tcPr>
            <w:tcW w:w="2880" w:type="dxa"/>
          </w:tcPr>
          <w:p w14:paraId="7776BB5E" w14:textId="77777777" w:rsidR="008841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Significato</w:t>
            </w:r>
          </w:p>
        </w:tc>
        <w:tc>
          <w:tcPr>
            <w:tcW w:w="2880" w:type="dxa"/>
          </w:tcPr>
          <w:p w14:paraId="20FF0A86" w14:textId="77777777" w:rsidR="008841E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Azione</w:t>
            </w:r>
          </w:p>
        </w:tc>
      </w:tr>
      <w:tr w:rsidR="008841E7" w14:paraId="3220E9BE" w14:textId="77777777" w:rsidTr="00884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3BCFD" w14:textId="77777777" w:rsidR="008841E7" w:rsidRDefault="00000000">
            <w:r>
              <w:t>Tutti i test passano</w:t>
            </w:r>
          </w:p>
        </w:tc>
        <w:tc>
          <w:tcPr>
            <w:tcW w:w="2880" w:type="dxa"/>
          </w:tcPr>
          <w:p w14:paraId="3C164459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Path corretti, file presenti</w:t>
            </w:r>
          </w:p>
        </w:tc>
        <w:tc>
          <w:tcPr>
            <w:tcW w:w="2880" w:type="dxa"/>
          </w:tcPr>
          <w:p w14:paraId="3D48EFB6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l'UI non mostra immagini, problema nel rendering</w:t>
            </w:r>
          </w:p>
        </w:tc>
      </w:tr>
      <w:tr w:rsidR="008841E7" w14:paraId="70D3C154" w14:textId="77777777" w:rsidTr="00884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B3E295" w14:textId="77777777" w:rsidR="008841E7" w:rsidRDefault="00000000">
            <w:r>
              <w:t>Path null/vuoti</w:t>
            </w:r>
          </w:p>
        </w:tc>
        <w:tc>
          <w:tcPr>
            <w:tcW w:w="2880" w:type="dxa"/>
          </w:tcPr>
          <w:p w14:paraId="17084FB0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Factory non caricano correttamente i path</w:t>
            </w:r>
          </w:p>
        </w:tc>
        <w:tc>
          <w:tcPr>
            <w:tcW w:w="2880" w:type="dxa"/>
          </w:tcPr>
          <w:p w14:paraId="34E5D972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Verificare annotazione @SerializedName</w:t>
            </w:r>
          </w:p>
        </w:tc>
      </w:tr>
      <w:tr w:rsidR="008841E7" w14:paraId="1D934944" w14:textId="77777777" w:rsidTr="008841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CA855" w14:textId="77777777" w:rsidR="008841E7" w:rsidRDefault="00000000">
            <w:r>
              <w:t>File non trovati</w:t>
            </w:r>
          </w:p>
        </w:tc>
        <w:tc>
          <w:tcPr>
            <w:tcW w:w="2880" w:type="dxa"/>
          </w:tcPr>
          <w:p w14:paraId="28C27F40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Path corretti ma file assenti</w:t>
            </w:r>
          </w:p>
        </w:tc>
        <w:tc>
          <w:tcPr>
            <w:tcW w:w="2880" w:type="dxa"/>
          </w:tcPr>
          <w:p w14:paraId="489880D5" w14:textId="77777777" w:rsidR="008841E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Verificare struttura directory e path nei JSON</w:t>
            </w:r>
          </w:p>
        </w:tc>
      </w:tr>
      <w:tr w:rsidR="008841E7" w14:paraId="6F56C757" w14:textId="77777777" w:rsidTr="008841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E8008" w14:textId="77777777" w:rsidR="008841E7" w:rsidRDefault="00000000">
            <w:r>
              <w:t>Formati diversi</w:t>
            </w:r>
          </w:p>
        </w:tc>
        <w:tc>
          <w:tcPr>
            <w:tcW w:w="2880" w:type="dxa"/>
          </w:tcPr>
          <w:p w14:paraId="483293F0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Path assoluti vs relativi</w:t>
            </w:r>
          </w:p>
        </w:tc>
        <w:tc>
          <w:tcPr>
            <w:tcW w:w="2880" w:type="dxa"/>
          </w:tcPr>
          <w:p w14:paraId="576240A4" w14:textId="77777777" w:rsidR="008841E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Standardizzare formato o migliorare ImageLoader</w:t>
            </w:r>
          </w:p>
        </w:tc>
      </w:tr>
    </w:tbl>
    <w:p w14:paraId="6F2A46CB" w14:textId="77777777" w:rsidR="008841E7" w:rsidRDefault="00000000">
      <w:r>
        <w:br w:type="page"/>
      </w:r>
    </w:p>
    <w:p w14:paraId="43EAD30E" w14:textId="77777777" w:rsidR="008841E7" w:rsidRPr="00DD05D4" w:rsidRDefault="00000000">
      <w:pPr>
        <w:pStyle w:val="Titolo1"/>
        <w:rPr>
          <w:sz w:val="50"/>
          <w:szCs w:val="50"/>
        </w:rPr>
      </w:pPr>
      <w:r w:rsidRPr="00DD05D4">
        <w:rPr>
          <w:sz w:val="50"/>
          <w:szCs w:val="50"/>
        </w:rPr>
        <w:lastRenderedPageBreak/>
        <w:t>8. Conclusioni</w:t>
      </w:r>
    </w:p>
    <w:p w14:paraId="22AF9CED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8.1 Efficacia della Suite</w:t>
      </w:r>
    </w:p>
    <w:p w14:paraId="4623E599" w14:textId="77777777" w:rsidR="008841E7" w:rsidRDefault="00000000">
      <w:r>
        <w:t>La suite di test ha dimostrato di essere efficace nell'identificare e diagnosticare problemi nel caricamento delle immagini. L'approccio stratificato permette di isolare rapidamente il punto di fallimento nella catena di caricamento.</w:t>
      </w:r>
    </w:p>
    <w:p w14:paraId="6A2BEC95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8.2 Punti di Forza</w:t>
      </w:r>
    </w:p>
    <w:p w14:paraId="321FED57" w14:textId="77777777" w:rsidR="008841E7" w:rsidRDefault="00000000">
      <w:pPr>
        <w:pStyle w:val="Puntoelenco"/>
      </w:pPr>
      <w:r>
        <w:t>Copertura completa dalla generazione path al rendering</w:t>
      </w:r>
    </w:p>
    <w:p w14:paraId="0DE0FAF3" w14:textId="77777777" w:rsidR="008841E7" w:rsidRDefault="00000000">
      <w:pPr>
        <w:pStyle w:val="Puntoelenco"/>
      </w:pPr>
      <w:r>
        <w:t>Output diagnostico dettagliato e visivamente chiaro</w:t>
      </w:r>
    </w:p>
    <w:p w14:paraId="0B07F5AD" w14:textId="77777777" w:rsidR="008841E7" w:rsidRDefault="00000000">
      <w:pPr>
        <w:pStyle w:val="Puntoelenco"/>
      </w:pPr>
      <w:r>
        <w:t>Isolamento efficace dei problemi per livello</w:t>
      </w:r>
    </w:p>
    <w:p w14:paraId="4B68A691" w14:textId="77777777" w:rsidR="008841E7" w:rsidRDefault="00000000">
      <w:pPr>
        <w:pStyle w:val="Puntoelenco"/>
      </w:pPr>
      <w:r>
        <w:t>Suggerimenti automatici per la risoluzione</w:t>
      </w:r>
    </w:p>
    <w:p w14:paraId="08CAF5C6" w14:textId="77777777" w:rsidR="008841E7" w:rsidRDefault="00000000">
      <w:pPr>
        <w:pStyle w:val="Puntoelenco"/>
      </w:pPr>
      <w:r>
        <w:t>Test indipendenti da JavaFX per diagnostica filesystem</w:t>
      </w:r>
    </w:p>
    <w:p w14:paraId="6D437263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8.3 Possibili Miglioramenti Futuri</w:t>
      </w:r>
    </w:p>
    <w:p w14:paraId="4F88286A" w14:textId="77777777" w:rsidR="008841E7" w:rsidRDefault="00000000">
      <w:pPr>
        <w:pStyle w:val="Puntoelenco"/>
      </w:pPr>
      <w:r>
        <w:t>Aggiungere test per il rendering effettivo in JavaFX</w:t>
      </w:r>
    </w:p>
    <w:p w14:paraId="35834C4A" w14:textId="77777777" w:rsidR="008841E7" w:rsidRDefault="00000000">
      <w:pPr>
        <w:pStyle w:val="Puntoelenco"/>
      </w:pPr>
      <w:r>
        <w:t>Implementare test di performance sul caricamento</w:t>
      </w:r>
    </w:p>
    <w:p w14:paraId="09128E4D" w14:textId="77777777" w:rsidR="008841E7" w:rsidRDefault="00000000">
      <w:pPr>
        <w:pStyle w:val="Puntoelenco"/>
      </w:pPr>
      <w:r>
        <w:t>Aggiungere verifica dei formati immagine supportati</w:t>
      </w:r>
    </w:p>
    <w:p w14:paraId="27E9C42A" w14:textId="77777777" w:rsidR="008841E7" w:rsidRDefault="00000000">
      <w:pPr>
        <w:pStyle w:val="Puntoelenco"/>
      </w:pPr>
      <w:r>
        <w:t>Creare test per path con caratteri speciali</w:t>
      </w:r>
    </w:p>
    <w:p w14:paraId="4E174ED5" w14:textId="77777777" w:rsidR="008841E7" w:rsidRDefault="00000000">
      <w:pPr>
        <w:pStyle w:val="Puntoelenco"/>
      </w:pPr>
      <w:r>
        <w:t>Verificare il comportamento con risorse in JAR</w:t>
      </w:r>
    </w:p>
    <w:p w14:paraId="6F381778" w14:textId="77777777" w:rsidR="008841E7" w:rsidRPr="00DD05D4" w:rsidRDefault="00000000">
      <w:pPr>
        <w:pStyle w:val="Titolo2"/>
        <w:rPr>
          <w:sz w:val="40"/>
          <w:szCs w:val="40"/>
        </w:rPr>
      </w:pPr>
      <w:r w:rsidRPr="00DD05D4">
        <w:rPr>
          <w:sz w:val="40"/>
          <w:szCs w:val="40"/>
        </w:rPr>
        <w:t>8.4 Raccomandazioni</w:t>
      </w:r>
    </w:p>
    <w:p w14:paraId="55E94B7B" w14:textId="77777777" w:rsidR="008841E7" w:rsidRDefault="00000000">
      <w:pPr>
        <w:pStyle w:val="Numeroelenco"/>
      </w:pPr>
      <w:r>
        <w:t>1. Eseguire TestPathImmaginiJUnit dopo ogni modifica ai file JSON delle carte</w:t>
      </w:r>
    </w:p>
    <w:p w14:paraId="7201954F" w14:textId="77777777" w:rsidR="008841E7" w:rsidRDefault="00000000">
      <w:pPr>
        <w:pStyle w:val="Numeroelenco"/>
      </w:pPr>
      <w:r>
        <w:t>2. Mantenere la suite aggiornata con nuove carte aggiunte al gioco</w:t>
      </w:r>
    </w:p>
    <w:p w14:paraId="41C9D98E" w14:textId="77777777" w:rsidR="008841E7" w:rsidRDefault="00000000">
      <w:pPr>
        <w:pStyle w:val="Numeroelenco"/>
      </w:pPr>
      <w:r>
        <w:t>3. Documentare eventuali nuovi problemi rilevati</w:t>
      </w:r>
    </w:p>
    <w:p w14:paraId="77ABFEF7" w14:textId="77777777" w:rsidR="008841E7" w:rsidRDefault="00000000">
      <w:pPr>
        <w:pStyle w:val="Numeroelenco"/>
      </w:pPr>
      <w:r>
        <w:t>4. Utilizzare l'output dei test come base per il debugging</w:t>
      </w:r>
    </w:p>
    <w:p w14:paraId="58626EF9" w14:textId="45AFF508" w:rsidR="008841E7" w:rsidRDefault="008841E7" w:rsidP="00DC6324"/>
    <w:p w14:paraId="134ABB6B" w14:textId="58BADD13" w:rsidR="008841E7" w:rsidRDefault="008841E7">
      <w:pPr>
        <w:jc w:val="center"/>
      </w:pPr>
    </w:p>
    <w:sectPr w:rsidR="00884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650227">
    <w:abstractNumId w:val="8"/>
  </w:num>
  <w:num w:numId="2" w16cid:durableId="71661927">
    <w:abstractNumId w:val="6"/>
  </w:num>
  <w:num w:numId="3" w16cid:durableId="313340434">
    <w:abstractNumId w:val="5"/>
  </w:num>
  <w:num w:numId="4" w16cid:durableId="1208569231">
    <w:abstractNumId w:val="4"/>
  </w:num>
  <w:num w:numId="5" w16cid:durableId="633485634">
    <w:abstractNumId w:val="7"/>
  </w:num>
  <w:num w:numId="6" w16cid:durableId="1697658410">
    <w:abstractNumId w:val="3"/>
  </w:num>
  <w:num w:numId="7" w16cid:durableId="1031490836">
    <w:abstractNumId w:val="2"/>
  </w:num>
  <w:num w:numId="8" w16cid:durableId="645479104">
    <w:abstractNumId w:val="1"/>
  </w:num>
  <w:num w:numId="9" w16cid:durableId="125265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41E7"/>
    <w:rsid w:val="00AA1D8D"/>
    <w:rsid w:val="00B12381"/>
    <w:rsid w:val="00B47730"/>
    <w:rsid w:val="00CB0664"/>
    <w:rsid w:val="00DC6324"/>
    <w:rsid w:val="00DD0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5F0A7"/>
  <w14:defaultImageDpi w14:val="300"/>
  <w15:docId w15:val="{F3872B6A-889D-0240-8851-54F9170C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64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5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5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MOURAD AIT TALEB NASSEUR</cp:lastModifiedBy>
  <cp:revision>3</cp:revision>
  <dcterms:created xsi:type="dcterms:W3CDTF">2013-12-23T23:15:00Z</dcterms:created>
  <dcterms:modified xsi:type="dcterms:W3CDTF">2026-01-31T11:23:00Z</dcterms:modified>
  <cp:category/>
</cp:coreProperties>
</file>